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A2A3D"/>
          <w:sz w:val="40"/>
        </w:rPr>
        <w:t>ROHIT TAK</w:t>
      </w:r>
    </w:p>
    <w:p>
      <w:pPr>
        <w:spacing w:after="20"/>
        <w:jc w:val="center"/>
      </w:pPr>
      <w:r>
        <w:t>+91-7568098052  |  rohittak006@gmail.com</w:t>
      </w:r>
    </w:p>
    <w:p>
      <w:pPr>
        <w:spacing w:after="20"/>
        <w:jc w:val="center"/>
      </w:pPr>
      <w:hyperlink r:id="rId9">
        <w:r>
          <w:rPr>
            <w:color w:val="2563EB"/>
            <w:u w:val="single"/>
          </w:rPr>
          <w:t>GitHub</w:t>
        </w:r>
      </w:hyperlink>
      <w:r>
        <w:t xml:space="preserve">  |  </w:t>
      </w:r>
      <w:hyperlink r:id="rId10">
        <w:r>
          <w:rPr>
            <w:color w:val="2563EB"/>
            <w:u w:val="single"/>
          </w:rPr>
          <w:t>LinkedIn</w:t>
        </w:r>
      </w:hyperlink>
      <w:r>
        <w:t xml:space="preserve">  |  </w:t>
      </w:r>
      <w:hyperlink r:id="rId11">
        <w:r>
          <w:rPr>
            <w:color w:val="2563EB"/>
            <w:u w:val="single"/>
          </w:rPr>
          <w:t>Portfolio</w:t>
        </w:r>
      </w:hyperlink>
    </w:p>
    <w:p>
      <w:pPr>
        <w:spacing w:before="100" w:after="40"/>
        <w:pBdr>
          <w:bottom w:val="single" w:sz="5" w:space="1" w:color="C8D8EA"/>
        </w:pBdr>
      </w:pPr>
      <w:r>
        <w:rPr>
          <w:rFonts w:ascii="Aptos Display" w:hAnsi="Aptos Display"/>
          <w:b/>
          <w:color w:val="254F7C"/>
          <w:sz w:val="19"/>
        </w:rPr>
        <w:t>EDUCATION</w:t>
      </w:r>
    </w:p>
    <w:p>
      <w:pPr>
        <w:spacing w:after="0"/>
      </w:pPr>
      <w:r>
        <w:rPr>
          <w:b/>
        </w:rPr>
        <w:t>JK Lakshmipat University, Jaipur</w:t>
      </w:r>
      <w:r>
        <w:br/>
        <w:t>Bachelor of Technology ? Computer Science  |  CGPA: 6.75  |  2024?2028</w:t>
      </w:r>
    </w:p>
    <w:p>
      <w:pPr>
        <w:spacing w:before="100" w:after="40"/>
        <w:pBdr>
          <w:bottom w:val="single" w:sz="5" w:space="1" w:color="C8D8EA"/>
        </w:pBdr>
      </w:pPr>
      <w:r>
        <w:rPr>
          <w:rFonts w:ascii="Aptos Display" w:hAnsi="Aptos Display"/>
          <w:b/>
          <w:color w:val="254F7C"/>
          <w:sz w:val="19"/>
        </w:rPr>
        <w:t>TECHNICAL SKILLS</w:t>
      </w:r>
    </w:p>
    <w:p>
      <w:pPr>
        <w:spacing w:after="0"/>
      </w:pPr>
      <w:r>
        <w:rPr>
          <w:b/>
        </w:rPr>
        <w:t xml:space="preserve">Languages: </w:t>
      </w:r>
      <w:r>
        <w:t>C, C++, Python, HTML, CSS, JavaScript</w:t>
      </w:r>
    </w:p>
    <w:p>
      <w:pPr>
        <w:spacing w:after="0"/>
      </w:pPr>
      <w:r>
        <w:rPr>
          <w:b/>
        </w:rPr>
        <w:t xml:space="preserve">Frameworks &amp; Tools: </w:t>
      </w:r>
      <w:r>
        <w:t>React, Matplotlib, NumPy, Node.js, Git, GitHub</w:t>
      </w:r>
    </w:p>
    <w:p>
      <w:pPr>
        <w:spacing w:after="0"/>
      </w:pPr>
      <w:r>
        <w:rPr>
          <w:b/>
        </w:rPr>
        <w:t xml:space="preserve">Databases: </w:t>
      </w:r>
      <w:r>
        <w:t>MySQL, SQLite</w:t>
      </w:r>
    </w:p>
    <w:p>
      <w:pPr>
        <w:spacing w:after="0"/>
      </w:pPr>
      <w:r>
        <w:rPr>
          <w:b/>
        </w:rPr>
        <w:t xml:space="preserve">Interests: </w:t>
      </w:r>
      <w:r>
        <w:t>Generative AI, Data Visualization, System Design</w:t>
      </w:r>
    </w:p>
    <w:p>
      <w:pPr>
        <w:spacing w:before="100" w:after="40"/>
        <w:pBdr>
          <w:bottom w:val="single" w:sz="5" w:space="1" w:color="C8D8EA"/>
        </w:pBdr>
      </w:pPr>
      <w:r>
        <w:rPr>
          <w:rFonts w:ascii="Aptos Display" w:hAnsi="Aptos Display"/>
          <w:b/>
          <w:color w:val="254F7C"/>
          <w:sz w:val="19"/>
        </w:rPr>
        <w:t>PROJECTS</w:t>
      </w:r>
    </w:p>
    <w:p>
      <w:pPr>
        <w:spacing w:before="40" w:after="0"/>
      </w:pPr>
      <w:r>
        <w:rPr>
          <w:b/>
          <w:sz w:val="17"/>
        </w:rPr>
        <w:t xml:space="preserve">SAHARA v2.0 ? Emergency Healthcare Support Platform  </w:t>
      </w:r>
      <w:hyperlink r:id="rId12">
        <w:r>
          <w:rPr>
            <w:color w:val="2563EB"/>
            <w:u w:val="single"/>
          </w:rPr>
          <w:t>Project link</w:t>
        </w:r>
      </w:hyperlink>
    </w:p>
    <w:p>
      <w:pPr>
        <w:pStyle w:val="ListBullet"/>
        <w:spacing w:after="0" w:line="240" w:lineRule="auto"/>
        <w:ind w:left="259" w:hanging="173"/>
      </w:pPr>
      <w:r>
        <w:t>Engineered a healthcare aggregation platform centralizing hospitals, ambulance services, and blood banks.</w:t>
      </w:r>
    </w:p>
    <w:p>
      <w:pPr>
        <w:pStyle w:val="ListBullet"/>
        <w:spacing w:after="0" w:line="240" w:lineRule="auto"/>
        <w:ind w:left="259" w:hanging="173"/>
      </w:pPr>
      <w:r>
        <w:t>Reduced emergency response time by enabling real-time access to verified healthcare resources.</w:t>
      </w:r>
    </w:p>
    <w:p>
      <w:pPr>
        <w:pStyle w:val="ListBullet"/>
        <w:spacing w:after="0" w:line="240" w:lineRule="auto"/>
        <w:ind w:left="259" w:hanging="173"/>
      </w:pPr>
      <w:r>
        <w:t>Designed a responsive interface for quick navigation and a scalable architecture for future live tracking and alerts.</w:t>
      </w:r>
    </w:p>
    <w:p>
      <w:pPr>
        <w:spacing w:before="40" w:after="0"/>
      </w:pPr>
      <w:r>
        <w:rPr>
          <w:b/>
          <w:sz w:val="17"/>
        </w:rPr>
        <w:t xml:space="preserve">Muqabla ? Sports Management Web Application  </w:t>
      </w:r>
      <w:hyperlink r:id="rId13">
        <w:r>
          <w:rPr>
            <w:color w:val="2563EB"/>
            <w:u w:val="single"/>
          </w:rPr>
          <w:t>Project link</w:t>
        </w:r>
      </w:hyperlink>
    </w:p>
    <w:p>
      <w:pPr>
        <w:pStyle w:val="ListBullet"/>
        <w:spacing w:after="0" w:line="240" w:lineRule="auto"/>
        <w:ind w:left="259" w:hanging="173"/>
      </w:pPr>
      <w:r>
        <w:t>Built a full-stack platform for organizing sports events and participants.</w:t>
      </w:r>
    </w:p>
    <w:p>
      <w:pPr>
        <w:pStyle w:val="ListBullet"/>
        <w:spacing w:after="0" w:line="240" w:lineRule="auto"/>
        <w:ind w:left="259" w:hanging="173"/>
      </w:pPr>
      <w:r>
        <w:t>Developed an admin dashboard and integrated a backend database for structured data handling.</w:t>
      </w:r>
    </w:p>
    <w:p>
      <w:pPr>
        <w:spacing w:before="40" w:after="0"/>
      </w:pPr>
      <w:r>
        <w:rPr>
          <w:b/>
          <w:sz w:val="17"/>
        </w:rPr>
        <w:t xml:space="preserve">Driver Drowsiness Detection  </w:t>
      </w:r>
      <w:hyperlink r:id="rId14">
        <w:r>
          <w:rPr>
            <w:color w:val="2563EB"/>
            <w:u w:val="single"/>
          </w:rPr>
          <w:t>Project link</w:t>
        </w:r>
      </w:hyperlink>
    </w:p>
    <w:p>
      <w:pPr>
        <w:pStyle w:val="ListBullet"/>
        <w:spacing w:after="0" w:line="240" w:lineRule="auto"/>
        <w:ind w:left="259" w:hanging="173"/>
      </w:pPr>
      <w:r>
        <w:t>Developed a webcam-based detection system using OpenCV and MediaPipe, processing video at approximately 30 FPS.</w:t>
      </w:r>
    </w:p>
    <w:p>
      <w:pPr>
        <w:pStyle w:val="ListBullet"/>
        <w:spacing w:after="0" w:line="240" w:lineRule="auto"/>
        <w:ind w:left="259" w:hanging="173"/>
      </w:pPr>
      <w:r>
        <w:t>Combined Eye Aspect Ratio (EAR) and Mouth Aspect Ratio (MAR) with adaptive per-user thresholds to reduce false alerts.</w:t>
      </w:r>
    </w:p>
    <w:p>
      <w:pPr>
        <w:pStyle w:val="ListBullet"/>
        <w:spacing w:after="0" w:line="240" w:lineRule="auto"/>
        <w:ind w:left="259" w:hanging="173"/>
      </w:pPr>
      <w:r>
        <w:t>Optimized for sub-100ms latency on standard hardware without a GPU dependency.</w:t>
      </w:r>
    </w:p>
    <w:p>
      <w:pPr>
        <w:spacing w:before="100" w:after="40"/>
        <w:pBdr>
          <w:bottom w:val="single" w:sz="5" w:space="1" w:color="C8D8EA"/>
        </w:pBdr>
      </w:pPr>
      <w:r>
        <w:rPr>
          <w:rFonts w:ascii="Aptos Display" w:hAnsi="Aptos Display"/>
          <w:b/>
          <w:color w:val="254F7C"/>
          <w:sz w:val="19"/>
        </w:rPr>
        <w:t>ACHIEVEMENTS</w:t>
      </w:r>
    </w:p>
    <w:p>
      <w:pPr>
        <w:spacing w:after="0"/>
      </w:pPr>
      <w:r>
        <w:t>Winner ? WHACK HACK 4.0, Amity University, Rajasthan (2026)</w:t>
      </w:r>
    </w:p>
    <w:p>
      <w:pPr>
        <w:spacing w:before="100" w:after="40"/>
        <w:pBdr>
          <w:bottom w:val="single" w:sz="5" w:space="1" w:color="C8D8EA"/>
        </w:pBdr>
      </w:pPr>
      <w:r>
        <w:rPr>
          <w:rFonts w:ascii="Aptos Display" w:hAnsi="Aptos Display"/>
          <w:b/>
          <w:color w:val="254F7C"/>
          <w:sz w:val="19"/>
        </w:rPr>
        <w:t>POSITIONS OF RESPONSIBILITY</w:t>
      </w:r>
    </w:p>
    <w:p>
      <w:pPr>
        <w:pStyle w:val="ListBullet"/>
        <w:spacing w:after="0" w:line="240" w:lineRule="auto"/>
        <w:ind w:left="259" w:hanging="173"/>
      </w:pPr>
      <w:r>
        <w:t>Internal Arrangement Team Member ? HACK JKLU 4.0 (2025)</w:t>
      </w:r>
    </w:p>
    <w:p>
      <w:pPr>
        <w:pStyle w:val="ListBullet"/>
        <w:spacing w:after="0" w:line="240" w:lineRule="auto"/>
        <w:ind w:left="259" w:hanging="173"/>
      </w:pPr>
      <w:r>
        <w:t>Food &amp; Accommodation Team Member ? Sabrang Cultural Fest (2024)</w:t>
      </w:r>
    </w:p>
    <w:sectPr w:rsidR="00FC693F" w:rsidRPr="0006063C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color w:val="262E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ohitTak06" TargetMode="External"/><Relationship Id="rId10" Type="http://schemas.openxmlformats.org/officeDocument/2006/relationships/hyperlink" Target="https://www.linkedin.com/in/rohit-tak-7150762b8/" TargetMode="External"/><Relationship Id="rId11" Type="http://schemas.openxmlformats.org/officeDocument/2006/relationships/hyperlink" Target="https://portfolio-alpha-orcin-94.vercel.app/" TargetMode="External"/><Relationship Id="rId12" Type="http://schemas.openxmlformats.org/officeDocument/2006/relationships/hyperlink" Target="https://github.com/Tejender09/SAHARA-v2.0" TargetMode="External"/><Relationship Id="rId13" Type="http://schemas.openxmlformats.org/officeDocument/2006/relationships/hyperlink" Target="https://github.com/RohitTak06/Muqabla" TargetMode="External"/><Relationship Id="rId14" Type="http://schemas.openxmlformats.org/officeDocument/2006/relationships/hyperlink" Target="https://github.com/Riyachauhan18/driver-drowsiness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